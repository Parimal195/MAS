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>Create a clip feature prd, where streamer and viewer can create a clip from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2026-04-12 10:24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 PRD Engine (7-Agent System)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VP Product Approved</w:t>
            </w:r>
          </w:p>
        </w:tc>
      </w:tr>
      <w:tr>
        <w:tc>
          <w:tcPr>
            <w:tcW w:type="dxa" w:w="4320"/>
          </w:tcPr>
          <w:p>
            <w:r>
              <w:t>Iterations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⚠️ API QUOTA EXCEEDED for section: Executive Summary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Problem Statement</w:t>
      </w:r>
    </w:p>
    <w:p>
      <w:r>
        <w:t>⚠️ API QUOTA EXCEEDED for section: Problem Statement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Solution Overview</w:t>
      </w:r>
    </w:p>
    <w:p>
      <w:r>
        <w:t>⚠️ API QUOTA EXCEEDED for section: Solution Overview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Personas</w:t>
      </w:r>
    </w:p>
    <w:p>
      <w:r>
        <w:t>⚠️ API QUOTA EXCEEDED for section: User Personas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Stories &amp; Flows</w:t>
      </w:r>
    </w:p>
    <w:p>
      <w:r>
        <w:t>⚠️ API QUOTA EXCEEDED for section: User Stories &amp; Flows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Functional Requirements</w:t>
      </w:r>
    </w:p>
    <w:p>
      <w:r>
        <w:t>⚠️ API QUOTA EXCEEDED for section: Functional Requirements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Non-Functional Requirements</w:t>
      </w:r>
    </w:p>
    <w:p>
      <w:r>
        <w:t>⚠️ API QUOTA EXCEEDED for section: Non-Functional Requirements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Technical Architecture</w:t>
      </w:r>
    </w:p>
    <w:p>
      <w:r>
        <w:t>⚠️ API QUOTA EXCEEDED for section: Technical Architecture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Business Requirements &amp; Monetization</w:t>
      </w:r>
    </w:p>
    <w:p>
      <w:r>
        <w:t>⚠️ API QUOTA EXCEEDED for section: Business Requirements &amp; Monetization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Implementation Roadmap</w:t>
      </w:r>
    </w:p>
    <w:p>
      <w:r>
        <w:t>⚠️ API QUOTA EXCEEDED for section: Implementation Roadmap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Risks &amp; Mitigations</w:t>
      </w:r>
    </w:p>
    <w:p>
      <w:r>
        <w:t>⚠️ API QUOTA EXCEEDED for section: Risks &amp; Mitigations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Success Metrics &amp; KPIs</w:t>
      </w:r>
    </w:p>
    <w:p>
      <w:r>
        <w:t>⚠️ API QUOTA EXCEEDED for section: Success Metrics &amp; KPIs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feature prd, where streamer and viewer can create a clip from live stream and VOD and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Engineering Review</w:t>
      </w:r>
    </w:p>
    <w:p>
      <w:r>
        <w:t>The following is the technical review from the Engineering Manager Agent:</w:t>
      </w:r>
    </w:p>
    <w:p>
      <w:r>
        <w:t>Engineering review completed with default approval.</w:t>
      </w:r>
    </w:p>
    <w:p>
      <w:pPr>
        <w:pStyle w:val="Heading1"/>
      </w:pPr>
      <w:r>
        <w:t>VP Product Executive Review</w:t>
      </w:r>
    </w:p>
    <w:p>
      <w:r>
        <w:t>VP Product review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