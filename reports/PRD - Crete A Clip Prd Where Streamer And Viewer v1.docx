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 xml:space="preserve">Crete a clip prd where streamer and viewer can create clip from live stream and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2026-04-29 08:17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 PRD Engine (7-Agent System)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Iterations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