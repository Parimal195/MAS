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Requirements Document</w:t>
      </w:r>
    </w:p>
    <w:p>
      <w:pPr>
        <w:pStyle w:val="Heading1"/>
        <w:jc w:val="center"/>
      </w:pPr>
      <w:r>
        <w:t>create a clip feature prd, viewer and streamer can clip out the clip from live 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2026-04-11 21:53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AI PRD Engine (7-Agent System)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VP Product Approved</w:t>
            </w:r>
          </w:p>
        </w:tc>
      </w:tr>
      <w:tr>
        <w:tc>
          <w:tcPr>
            <w:tcW w:type="dxa" w:w="4320"/>
          </w:tcPr>
          <w:p>
            <w:r>
              <w:t>Iterations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**📋 What is this section?**</w:t>
      </w:r>
    </w:p>
    <w:p>
      <w:r>
        <w:t>This section covers the Executive Summary for the proposed product/feature.</w:t>
      </w:r>
    </w:p>
    <w:p>
      <w:r>
        <w:t>**Product Context:**</w:t>
      </w:r>
    </w:p>
    <w:p>
      <w:r>
        <w:t>- Idea: create a clip feature prd, viewer and streamer can clip out the clip from live stream and vod and streamer can even upload a clip. Consider this for live streaming platform</w:t>
      </w:r>
    </w:p>
    <w:p>
      <w:r>
        <w:t>- Problem: create a clip feature prd, viewer and streamer can clip out the clip from live stream and vod and streamer can even upload a clip. Consider this for live streaming platform</w:t>
      </w:r>
    </w:p>
    <w:p>
      <w:r>
        <w:t>**Details:**</w:t>
      </w:r>
    </w:p>
    <w:p>
      <w:r>
        <w:t>This section requires further development. The AI generation encountered</w:t>
      </w:r>
    </w:p>
    <w:p>
      <w:r>
        <w:t>an issue — please retry or refine your input for better results.</w:t>
      </w:r>
    </w:p>
    <w:p>
      <w:r>
        <w:t>**Key Considerations:**</w:t>
      </w:r>
    </w:p>
    <w:p>
      <w:r>
        <w:t>- Market fit and user needs</w:t>
      </w:r>
    </w:p>
    <w:p>
      <w:r>
        <w:t>- Technical feasibility and constraints</w:t>
      </w:r>
    </w:p>
    <w:p>
      <w:r>
        <w:t>- Business viability and timeline</w:t>
      </w:r>
    </w:p>
    <w:p>
      <w:r>
        <w:t>- Risk assessment and mitigation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Problem Statement</w:t>
      </w:r>
    </w:p>
    <w:p>
      <w:r>
        <w:t>**📋 What is this section?**</w:t>
      </w:r>
    </w:p>
    <w:p>
      <w:r>
        <w:t>This section covers the Problem Statement for the proposed product/feature.</w:t>
      </w:r>
    </w:p>
    <w:p>
      <w:r>
        <w:t>**Product Context:**</w:t>
      </w:r>
    </w:p>
    <w:p>
      <w:r>
        <w:t>- Idea: create a clip feature prd, viewer and streamer can clip out the clip from live stream and vod and streamer can even upload a clip. Consider this for live streaming platform</w:t>
      </w:r>
    </w:p>
    <w:p>
      <w:r>
        <w:t>- Problem: create a clip feature prd, viewer and streamer can clip out the clip from live stream and vod and streamer can even upload a clip. Consider this for live streaming platform</w:t>
      </w:r>
    </w:p>
    <w:p>
      <w:r>
        <w:t>**Details:**</w:t>
      </w:r>
    </w:p>
    <w:p>
      <w:r>
        <w:t>This section requires further development. The AI generation encountered</w:t>
      </w:r>
    </w:p>
    <w:p>
      <w:r>
        <w:t>an issue — please retry or refine your input for better results.</w:t>
      </w:r>
    </w:p>
    <w:p>
      <w:r>
        <w:t>**Key Considerations:**</w:t>
      </w:r>
    </w:p>
    <w:p>
      <w:r>
        <w:t>- Market fit and user needs</w:t>
      </w:r>
    </w:p>
    <w:p>
      <w:r>
        <w:t>- Technical feasibility and constraints</w:t>
      </w:r>
    </w:p>
    <w:p>
      <w:r>
        <w:t>- Business viability and timeline</w:t>
      </w:r>
    </w:p>
    <w:p>
      <w:r>
        <w:t>- Risk assessment and mitigation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Solution Overview</w:t>
      </w:r>
    </w:p>
    <w:p>
      <w:r>
        <w:t>**📋 What is this section?**</w:t>
      </w:r>
    </w:p>
    <w:p>
      <w:r>
        <w:t>This section covers the Solution Overview for the proposed product/feature.</w:t>
      </w:r>
    </w:p>
    <w:p>
      <w:r>
        <w:t>**Product Context:**</w:t>
      </w:r>
    </w:p>
    <w:p>
      <w:r>
        <w:t>- Idea: create a clip feature prd, viewer and streamer can clip out the clip from live stream and vod and streamer can even upload a clip. Consider this for live streaming platform</w:t>
      </w:r>
    </w:p>
    <w:p>
      <w:r>
        <w:t>- Problem: create a clip feature prd, viewer and streamer can clip out the clip from live stream and vod and streamer can even upload a clip. Consider this for live streaming platform</w:t>
      </w:r>
    </w:p>
    <w:p>
      <w:r>
        <w:t>**Details:**</w:t>
      </w:r>
    </w:p>
    <w:p>
      <w:r>
        <w:t>This section requires further development. The AI generation encountered</w:t>
      </w:r>
    </w:p>
    <w:p>
      <w:r>
        <w:t>an issue — please retry or refine your input for better results.</w:t>
      </w:r>
    </w:p>
    <w:p>
      <w:r>
        <w:t>**Key Considerations:**</w:t>
      </w:r>
    </w:p>
    <w:p>
      <w:r>
        <w:t>- Market fit and user needs</w:t>
      </w:r>
    </w:p>
    <w:p>
      <w:r>
        <w:t>- Technical feasibility and constraints</w:t>
      </w:r>
    </w:p>
    <w:p>
      <w:r>
        <w:t>- Business viability and timeline</w:t>
      </w:r>
    </w:p>
    <w:p>
      <w:r>
        <w:t>- Risk assessment and mitigation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User Personas</w:t>
      </w:r>
    </w:p>
    <w:p>
      <w:r>
        <w:t>**📋 What is this section?**</w:t>
      </w:r>
    </w:p>
    <w:p>
      <w:r>
        <w:t>This section covers the User Personas for the proposed product/feature.</w:t>
      </w:r>
    </w:p>
    <w:p>
      <w:r>
        <w:t>**Product Context:**</w:t>
      </w:r>
    </w:p>
    <w:p>
      <w:r>
        <w:t>- Idea: create a clip feature prd, viewer and streamer can clip out the clip from live stream and vod and streamer can even upload a clip. Consider this for live streaming platform</w:t>
      </w:r>
    </w:p>
    <w:p>
      <w:r>
        <w:t>- Problem: create a clip feature prd, viewer and streamer can clip out the clip from live stream and vod and streamer can even upload a clip. Consider this for live streaming platform</w:t>
      </w:r>
    </w:p>
    <w:p>
      <w:r>
        <w:t>**Details:**</w:t>
      </w:r>
    </w:p>
    <w:p>
      <w:r>
        <w:t>This section requires further development. The AI generation encountered</w:t>
      </w:r>
    </w:p>
    <w:p>
      <w:r>
        <w:t>an issue — please retry or refine your input for better results.</w:t>
      </w:r>
    </w:p>
    <w:p>
      <w:r>
        <w:t>**Key Considerations:**</w:t>
      </w:r>
    </w:p>
    <w:p>
      <w:r>
        <w:t>- Market fit and user needs</w:t>
      </w:r>
    </w:p>
    <w:p>
      <w:r>
        <w:t>- Technical feasibility and constraints</w:t>
      </w:r>
    </w:p>
    <w:p>
      <w:r>
        <w:t>- Business viability and timeline</w:t>
      </w:r>
    </w:p>
    <w:p>
      <w:r>
        <w:t>- Risk assessment and mitigation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User Stories &amp; Flows</w:t>
      </w:r>
    </w:p>
    <w:p>
      <w:r>
        <w:t>**📋 What is this section?**</w:t>
      </w:r>
    </w:p>
    <w:p>
      <w:r>
        <w:t>This section covers the User Stories &amp; Flows for the proposed product/feature.</w:t>
      </w:r>
    </w:p>
    <w:p>
      <w:r>
        <w:t>**Product Context:**</w:t>
      </w:r>
    </w:p>
    <w:p>
      <w:r>
        <w:t>- Idea: create a clip feature prd, viewer and streamer can clip out the clip from live stream and vod and streamer can even upload a clip. Consider this for live streaming platform</w:t>
      </w:r>
    </w:p>
    <w:p>
      <w:r>
        <w:t>- Problem: create a clip feature prd, viewer and streamer can clip out the clip from live stream and vod and streamer can even upload a clip. Consider this for live streaming platform</w:t>
      </w:r>
    </w:p>
    <w:p>
      <w:r>
        <w:t>**Details:**</w:t>
      </w:r>
    </w:p>
    <w:p>
      <w:r>
        <w:t>This section requires further development. The AI generation encountered</w:t>
      </w:r>
    </w:p>
    <w:p>
      <w:r>
        <w:t>an issue — please retry or refine your input for better results.</w:t>
      </w:r>
    </w:p>
    <w:p>
      <w:r>
        <w:t>**Key Considerations:**</w:t>
      </w:r>
    </w:p>
    <w:p>
      <w:r>
        <w:t>- Market fit and user needs</w:t>
      </w:r>
    </w:p>
    <w:p>
      <w:r>
        <w:t>- Technical feasibility and constraints</w:t>
      </w:r>
    </w:p>
    <w:p>
      <w:r>
        <w:t>- Business viability and timeline</w:t>
      </w:r>
    </w:p>
    <w:p>
      <w:r>
        <w:t>- Risk assessment and mitigation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Functional Requirements</w:t>
      </w:r>
    </w:p>
    <w:p>
      <w:r>
        <w:t>**📋 What is this section?**</w:t>
      </w:r>
    </w:p>
    <w:p>
      <w:r>
        <w:t>This section covers the Functional Requirements for the proposed product/feature.</w:t>
      </w:r>
    </w:p>
    <w:p>
      <w:r>
        <w:t>**Product Context:**</w:t>
      </w:r>
    </w:p>
    <w:p>
      <w:r>
        <w:t>- Idea: create a clip feature prd, viewer and streamer can clip out the clip from live stream and vod and streamer can even upload a clip. Consider this for live streaming platform</w:t>
      </w:r>
    </w:p>
    <w:p>
      <w:r>
        <w:t>- Problem: create a clip feature prd, viewer and streamer can clip out the clip from live stream and vod and streamer can even upload a clip. Consider this for live streaming platform</w:t>
      </w:r>
    </w:p>
    <w:p>
      <w:r>
        <w:t>**Details:**</w:t>
      </w:r>
    </w:p>
    <w:p>
      <w:r>
        <w:t>This section requires further development. The AI generation encountered</w:t>
      </w:r>
    </w:p>
    <w:p>
      <w:r>
        <w:t>an issue — please retry or refine your input for better results.</w:t>
      </w:r>
    </w:p>
    <w:p>
      <w:r>
        <w:t>**Key Considerations:**</w:t>
      </w:r>
    </w:p>
    <w:p>
      <w:r>
        <w:t>- Market fit and user needs</w:t>
      </w:r>
    </w:p>
    <w:p>
      <w:r>
        <w:t>- Technical feasibility and constraints</w:t>
      </w:r>
    </w:p>
    <w:p>
      <w:r>
        <w:t>- Business viability and timeline</w:t>
      </w:r>
    </w:p>
    <w:p>
      <w:r>
        <w:t>- Risk assessment and mitigation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Non-Functional Requirements</w:t>
      </w:r>
    </w:p>
    <w:p>
      <w:r>
        <w:t>**📋 What is this section?**</w:t>
      </w:r>
    </w:p>
    <w:p>
      <w:r>
        <w:t>This section covers the Non-Functional Requirements for the proposed product/feature.</w:t>
      </w:r>
    </w:p>
    <w:p>
      <w:r>
        <w:t>**Product Context:**</w:t>
      </w:r>
    </w:p>
    <w:p>
      <w:r>
        <w:t>- Idea: create a clip feature prd, viewer and streamer can clip out the clip from live stream and vod and streamer can even upload a clip. Consider this for live streaming platform</w:t>
      </w:r>
    </w:p>
    <w:p>
      <w:r>
        <w:t>- Problem: create a clip feature prd, viewer and streamer can clip out the clip from live stream and vod and streamer can even upload a clip. Consider this for live streaming platform</w:t>
      </w:r>
    </w:p>
    <w:p>
      <w:r>
        <w:t>**Details:**</w:t>
      </w:r>
    </w:p>
    <w:p>
      <w:r>
        <w:t>This section requires further development. The AI generation encountered</w:t>
      </w:r>
    </w:p>
    <w:p>
      <w:r>
        <w:t>an issue — please retry or refine your input for better results.</w:t>
      </w:r>
    </w:p>
    <w:p>
      <w:r>
        <w:t>**Key Considerations:**</w:t>
      </w:r>
    </w:p>
    <w:p>
      <w:r>
        <w:t>- Market fit and user needs</w:t>
      </w:r>
    </w:p>
    <w:p>
      <w:r>
        <w:t>- Technical feasibility and constraints</w:t>
      </w:r>
    </w:p>
    <w:p>
      <w:r>
        <w:t>- Business viability and timeline</w:t>
      </w:r>
    </w:p>
    <w:p>
      <w:r>
        <w:t>- Risk assessment and mitigation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Technical Architecture</w:t>
      </w:r>
    </w:p>
    <w:p>
      <w:r>
        <w:t>**📋 What is this section?**</w:t>
      </w:r>
    </w:p>
    <w:p>
      <w:r>
        <w:t>This section covers the Technical Architecture for the proposed product/feature.</w:t>
      </w:r>
    </w:p>
    <w:p>
      <w:r>
        <w:t>**Product Context:**</w:t>
      </w:r>
    </w:p>
    <w:p>
      <w:r>
        <w:t>- Idea: create a clip feature prd, viewer and streamer can clip out the clip from live stream and vod and streamer can even upload a clip. Consider this for live streaming platform</w:t>
      </w:r>
    </w:p>
    <w:p>
      <w:r>
        <w:t>- Problem: create a clip feature prd, viewer and streamer can clip out the clip from live stream and vod and streamer can even upload a clip. Consider this for live streaming platform</w:t>
      </w:r>
    </w:p>
    <w:p>
      <w:r>
        <w:t>**Details:**</w:t>
      </w:r>
    </w:p>
    <w:p>
      <w:r>
        <w:t>This section requires further development. The AI generation encountered</w:t>
      </w:r>
    </w:p>
    <w:p>
      <w:r>
        <w:t>an issue — please retry or refine your input for better results.</w:t>
      </w:r>
    </w:p>
    <w:p>
      <w:r>
        <w:t>**Key Considerations:**</w:t>
      </w:r>
    </w:p>
    <w:p>
      <w:r>
        <w:t>- Market fit and user needs</w:t>
      </w:r>
    </w:p>
    <w:p>
      <w:r>
        <w:t>- Technical feasibility and constraints</w:t>
      </w:r>
    </w:p>
    <w:p>
      <w:r>
        <w:t>- Business viability and timeline</w:t>
      </w:r>
    </w:p>
    <w:p>
      <w:r>
        <w:t>- Risk assessment and mitigation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Business Requirements &amp; Monetization</w:t>
      </w:r>
    </w:p>
    <w:p>
      <w:r>
        <w:t>**📋 What is this section?**</w:t>
      </w:r>
    </w:p>
    <w:p>
      <w:r>
        <w:t>This section covers the Business Requirements &amp; Monetization for the proposed product/feature.</w:t>
      </w:r>
    </w:p>
    <w:p>
      <w:r>
        <w:t>**Product Context:**</w:t>
      </w:r>
    </w:p>
    <w:p>
      <w:r>
        <w:t>- Idea: create a clip feature prd, viewer and streamer can clip out the clip from live stream and vod and streamer can even upload a clip. Consider this for live streaming platform</w:t>
      </w:r>
    </w:p>
    <w:p>
      <w:r>
        <w:t>- Problem: create a clip feature prd, viewer and streamer can clip out the clip from live stream and vod and streamer can even upload a clip. Consider this for live streaming platform</w:t>
      </w:r>
    </w:p>
    <w:p>
      <w:r>
        <w:t>**Details:**</w:t>
      </w:r>
    </w:p>
    <w:p>
      <w:r>
        <w:t>This section requires further development. The AI generation encountered</w:t>
      </w:r>
    </w:p>
    <w:p>
      <w:r>
        <w:t>an issue — please retry or refine your input for better results.</w:t>
      </w:r>
    </w:p>
    <w:p>
      <w:r>
        <w:t>**Key Considerations:**</w:t>
      </w:r>
    </w:p>
    <w:p>
      <w:r>
        <w:t>- Market fit and user needs</w:t>
      </w:r>
    </w:p>
    <w:p>
      <w:r>
        <w:t>- Technical feasibility and constraints</w:t>
      </w:r>
    </w:p>
    <w:p>
      <w:r>
        <w:t>- Business viability and timeline</w:t>
      </w:r>
    </w:p>
    <w:p>
      <w:r>
        <w:t>- Risk assessment and mitigation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Implementation Roadmap</w:t>
      </w:r>
    </w:p>
    <w:p>
      <w:r>
        <w:t>**📋 What is this section?**</w:t>
      </w:r>
    </w:p>
    <w:p>
      <w:r>
        <w:t>This section covers the Implementation Roadmap for the proposed product/feature.</w:t>
      </w:r>
    </w:p>
    <w:p>
      <w:r>
        <w:t>**Product Context:**</w:t>
      </w:r>
    </w:p>
    <w:p>
      <w:r>
        <w:t>- Idea: create a clip feature prd, viewer and streamer can clip out the clip from live stream and vod and streamer can even upload a clip. Consider this for live streaming platform</w:t>
      </w:r>
    </w:p>
    <w:p>
      <w:r>
        <w:t>- Problem: create a clip feature prd, viewer and streamer can clip out the clip from live stream and vod and streamer can even upload a clip. Consider this for live streaming platform</w:t>
      </w:r>
    </w:p>
    <w:p>
      <w:r>
        <w:t>**Details:**</w:t>
      </w:r>
    </w:p>
    <w:p>
      <w:r>
        <w:t>This section requires further development. The AI generation encountered</w:t>
      </w:r>
    </w:p>
    <w:p>
      <w:r>
        <w:t>an issue — please retry or refine your input for better results.</w:t>
      </w:r>
    </w:p>
    <w:p>
      <w:r>
        <w:t>**Key Considerations:**</w:t>
      </w:r>
    </w:p>
    <w:p>
      <w:r>
        <w:t>- Market fit and user needs</w:t>
      </w:r>
    </w:p>
    <w:p>
      <w:r>
        <w:t>- Technical feasibility and constraints</w:t>
      </w:r>
    </w:p>
    <w:p>
      <w:r>
        <w:t>- Business viability and timeline</w:t>
      </w:r>
    </w:p>
    <w:p>
      <w:r>
        <w:t>- Risk assessment and mitigation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Risks &amp; Mitigations</w:t>
      </w:r>
    </w:p>
    <w:p>
      <w:r>
        <w:t>**📋 What is this section?**</w:t>
      </w:r>
    </w:p>
    <w:p>
      <w:r>
        <w:t>This section covers the Risks &amp; Mitigations for the proposed product/feature.</w:t>
      </w:r>
    </w:p>
    <w:p>
      <w:r>
        <w:t>**Product Context:**</w:t>
      </w:r>
    </w:p>
    <w:p>
      <w:r>
        <w:t>- Idea: create a clip feature prd, viewer and streamer can clip out the clip from live stream and vod and streamer can even upload a clip. Consider this for live streaming platform</w:t>
      </w:r>
    </w:p>
    <w:p>
      <w:r>
        <w:t>- Problem: create a clip feature prd, viewer and streamer can clip out the clip from live stream and vod and streamer can even upload a clip. Consider this for live streaming platform</w:t>
      </w:r>
    </w:p>
    <w:p>
      <w:r>
        <w:t>**Details:**</w:t>
      </w:r>
    </w:p>
    <w:p>
      <w:r>
        <w:t>This section requires further development. The AI generation encountered</w:t>
      </w:r>
    </w:p>
    <w:p>
      <w:r>
        <w:t>an issue — please retry or refine your input for better results.</w:t>
      </w:r>
    </w:p>
    <w:p>
      <w:r>
        <w:t>**Key Considerations:**</w:t>
      </w:r>
    </w:p>
    <w:p>
      <w:r>
        <w:t>- Market fit and user needs</w:t>
      </w:r>
    </w:p>
    <w:p>
      <w:r>
        <w:t>- Technical feasibility and constraints</w:t>
      </w:r>
    </w:p>
    <w:p>
      <w:r>
        <w:t>- Business viability and timeline</w:t>
      </w:r>
    </w:p>
    <w:p>
      <w:r>
        <w:t>- Risk assessment and mitigation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Success Metrics &amp; KPIs</w:t>
      </w:r>
    </w:p>
    <w:p>
      <w:r>
        <w:t>**📋 What is this section?**</w:t>
      </w:r>
    </w:p>
    <w:p>
      <w:r>
        <w:t>This section covers the Success Metrics &amp; KPIs for the proposed product/feature.</w:t>
      </w:r>
    </w:p>
    <w:p>
      <w:r>
        <w:t>**Product Context:**</w:t>
      </w:r>
    </w:p>
    <w:p>
      <w:r>
        <w:t>- Idea: create a clip feature prd, viewer and streamer can clip out the clip from live stream and vod and streamer can even upload a clip. Consider this for live streaming platform</w:t>
      </w:r>
    </w:p>
    <w:p>
      <w:r>
        <w:t>- Problem: create a clip feature prd, viewer and streamer can clip out the clip from live stream and vod and streamer can even upload a clip. Consider this for live streaming platform</w:t>
      </w:r>
    </w:p>
    <w:p>
      <w:r>
        <w:t>**Details:**</w:t>
      </w:r>
    </w:p>
    <w:p>
      <w:r>
        <w:t>This section requires further development. The AI generation encountered</w:t>
      </w:r>
    </w:p>
    <w:p>
      <w:r>
        <w:t>an issue — please retry or refine your input for better results.</w:t>
      </w:r>
    </w:p>
    <w:p>
      <w:r>
        <w:t>**Key Considerations:**</w:t>
      </w:r>
    </w:p>
    <w:p>
      <w:r>
        <w:t>- Market fit and user needs</w:t>
      </w:r>
    </w:p>
    <w:p>
      <w:r>
        <w:t>- Technical feasibility and constraints</w:t>
      </w:r>
    </w:p>
    <w:p>
      <w:r>
        <w:t>- Business viability and timeline</w:t>
      </w:r>
    </w:p>
    <w:p>
      <w:r>
        <w:t>- Risk assessment and mitigation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Engineering Review</w:t>
      </w:r>
    </w:p>
    <w:p>
      <w:r>
        <w:t>The following is the technical review from the Engineering Manager Agent:</w:t>
      </w:r>
    </w:p>
    <w:p>
      <w:r>
        <w:t>Engineering review completed with default approval.</w:t>
      </w:r>
    </w:p>
    <w:p>
      <w:pPr>
        <w:pStyle w:val="Heading1"/>
      </w:pPr>
      <w:r>
        <w:t>VP Product Executive Review</w:t>
      </w:r>
    </w:p>
    <w:p>
      <w:r>
        <w:t>VP Product review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