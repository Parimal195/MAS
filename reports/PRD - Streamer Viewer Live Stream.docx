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>Create a clip prd where a streamer and viewer can clip out the clip from live stream and vod and even streamer can upload the clip. The clip feature is being built for a live streaming platform PRD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2026-04-11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AI-Powered PRD Generator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**Product Overview**: A clips feature that enables streamers and viewers to create, share, and discover engaging video clips from live streams and VOD content.</w:t>
      </w:r>
    </w:p>
    <w:p>
      <w:r>
        <w:t>**Key Benefits**:</w:t>
      </w:r>
    </w:p>
    <w:p>
      <w:r>
        <w:t>- Increased viewer engagement and content discoverability</w:t>
      </w:r>
    </w:p>
    <w:p>
      <w:r>
        <w:t>- Enhanced streamer creativity and audience interaction</w:t>
      </w:r>
    </w:p>
    <w:p>
      <w:r>
        <w:t>- Improved content virality and platform retention</w:t>
      </w:r>
    </w:p>
    <w:p>
      <w:r>
        <w:t>**Business Impact**: Expected to drive user engagement metrics by 25-40% through increased watch time and social sharing.</w:t>
      </w:r>
    </w:p>
    <w:p/>
    <w:p>
      <w:pPr>
        <w:pStyle w:val="Heading1"/>
      </w:pPr>
      <w:r>
        <w:t>Problem Statement</w:t>
      </w:r>
    </w:p>
    <w:p>
      <w:r>
        <w:t>**Current Challenges**:</w:t>
      </w:r>
    </w:p>
    <w:p>
      <w:r>
        <w:t>- Limited ability for streamers to highlight key moments from their broadcasts</w:t>
      </w:r>
    </w:p>
    <w:p>
      <w:r>
        <w:t>- Difficulty for viewers to share and discover engaging content clips</w:t>
      </w:r>
    </w:p>
    <w:p>
      <w:r>
        <w:t>- Lack of tools for creating viral, shareable video content from live streams</w:t>
      </w:r>
    </w:p>
    <w:p>
      <w:r>
        <w:t>**Market Gap**: While basic clip functionality exists on some platforms, comprehensive clip creation, management, and sharing tools are underdeveloped.</w:t>
      </w:r>
    </w:p>
    <w:p>
      <w:r>
        <w:t>**Impact**: Streamers lose opportunities to extend content reach, and viewers miss engaging content that could drive platform growth.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Solution Overview</w:t>
      </w:r>
    </w:p>
    <w:p>
      <w:r>
        <w:t>**Core Feature**: A comprehensive clips system allowing users to:</w:t>
      </w:r>
    </w:p>
    <w:p>
      <w:r>
        <w:t>- Create clips from live streams and VOD content</w:t>
      </w:r>
    </w:p>
    <w:p>
      <w:r>
        <w:t>- Edit and enhance clips with basic tools</w:t>
      </w:r>
    </w:p>
    <w:p>
      <w:r>
        <w:t>- Share clips across social platforms</w:t>
      </w:r>
    </w:p>
    <w:p>
      <w:r>
        <w:t>- Discover trending clips from favorite streamers</w:t>
      </w:r>
    </w:p>
    <w:p>
      <w:r>
        <w:t>**Technical Approach**: Cloud-based video processing with real-time clip creation capabilities, integrated with existing streaming infrastructure.</w:t>
      </w:r>
    </w:p>
    <w:p>
      <w:r>
        <w:t>**User Experience**: Seamless clip creation workflow accessible during live viewing and VOD playback.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User Stories</w:t>
      </w:r>
    </w:p>
    <w:p>
      <w:pPr>
        <w:pStyle w:val="ListBullet"/>
      </w:pPr>
      <w:r>
        <w:t>As a streamer, I want to create highlight clips from my best moments so that I can share them on social media and grow my audience.</w:t>
      </w:r>
    </w:p>
    <w:p>
      <w:pPr>
        <w:pStyle w:val="ListBullet"/>
      </w:pPr>
      <w:r>
        <w:t>As a viewer, I want to clip funny or exciting moments from streams so that I can share them with friends and relive great content.</w:t>
      </w:r>
    </w:p>
    <w:p>
      <w:pPr>
        <w:pStyle w:val="ListBullet"/>
      </w:pPr>
      <w:r>
        <w:t>As a content creator, I want to manage my clip library so that I can organize and promote my best content effectively.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Functional Requirements</w:t>
      </w:r>
    </w:p>
    <w:p>
      <w:pPr>
        <w:pStyle w:val="ListNumber"/>
      </w:pPr>
      <w:r>
        <w:t>1. **Clip Creation**: Users can select time ranges from live streams or VOD content to create clips</w:t>
      </w:r>
    </w:p>
    <w:p>
      <w:pPr>
        <w:pStyle w:val="ListNumber"/>
      </w:pPr>
      <w:r>
        <w:t>2. **Basic Editing**: Trim, add text overlays, and apply simple filters to clips</w:t>
      </w:r>
    </w:p>
    <w:p>
      <w:pPr>
        <w:pStyle w:val="ListNumber"/>
      </w:pPr>
      <w:r>
        <w:t>3. **Sharing**: One-click sharing to social media platforms with embed codes</w:t>
      </w:r>
    </w:p>
    <w:p>
      <w:pPr>
        <w:pStyle w:val="ListNumber"/>
      </w:pPr>
      <w:r>
        <w:t>4. **Storage**: Cloud storage for user clip libraries with reasonable limits</w:t>
      </w:r>
    </w:p>
    <w:p>
      <w:pPr>
        <w:pStyle w:val="ListNumber"/>
      </w:pPr>
      <w:r>
        <w:t>5. **Discovery**: Browse and search clips by streamer, category, and popularity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Technical Requirements</w:t>
      </w:r>
    </w:p>
    <w:p>
      <w:pPr>
        <w:pStyle w:val="ListNumber"/>
      </w:pPr>
      <w:r>
        <w:t>- Video processing infrastructure capable of real-time clip extraction</w:t>
      </w:r>
    </w:p>
    <w:p>
      <w:pPr>
        <w:pStyle w:val="ListNumber"/>
      </w:pPr>
      <w:r>
        <w:t>- Cloud storage with CDN for fast clip delivery</w:t>
      </w:r>
    </w:p>
    <w:p>
      <w:pPr>
        <w:pStyle w:val="ListNumber"/>
      </w:pPr>
      <w:r>
        <w:t>- API integrations with social media platforms</w:t>
      </w:r>
    </w:p>
    <w:p>
      <w:pPr>
        <w:pStyle w:val="ListNumber"/>
      </w:pPr>
      <w:r>
        <w:t>- Database for clip metadata and user libraries</w:t>
      </w:r>
    </w:p>
    <w:p>
      <w:pPr>
        <w:pStyle w:val="ListNumber"/>
      </w:pPr>
      <w:r>
        <w:t>- Content moderation systems for uploaded clips</w:t>
      </w:r>
    </w:p>
    <w:p>
      <w:pPr>
        <w:pStyle w:val="ListNumber"/>
      </w:pPr>
      <w:r>
        <w:t>- Scalable architecture supporting millions of clips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Business Requirements</w:t>
      </w:r>
    </w:p>
    <w:p>
      <w:r>
        <w:t>- Free core functionality to drive platform engagement</w:t>
      </w:r>
    </w:p>
    <w:p>
      <w:r>
        <w:t>- Premium features for power users and streamers</w:t>
      </w:r>
    </w:p>
    <w:p>
      <w:r>
        <w:t>- Revenue through increased ad impressions and subscriptions</w:t>
      </w:r>
    </w:p>
    <w:p>
      <w:r>
        <w:t>- Content partnerships for broader distribution</w:t>
      </w:r>
    </w:p>
    <w:p>
      <w:r>
        <w:t>- Analytics and reporting for content performance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Implementation Plan</w:t>
      </w:r>
    </w:p>
    <w:p>
      <w:r>
        <w:t>**Phase 1**: Core clip creation and sharing functionality</w:t>
      </w:r>
    </w:p>
    <w:p>
      <w:r>
        <w:t>**Phase 2**: Advanced editing tools and social integrations</w:t>
      </w:r>
    </w:p>
    <w:p>
      <w:r>
        <w:t>**Phase 3**: Analytics dashboard and premium features</w:t>
      </w:r>
    </w:p>
    <w:p>
      <w:r>
        <w:t>**Phase 4**: Mobile app and cross-platform optimization</w:t>
      </w:r>
    </w:p>
    <w:p>
      <w:r>
        <w:t>**Timeline**: 4-6 months for MVP, with iterative feature releases based on user feedback.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Risks &amp; Mitigations</w:t>
      </w:r>
    </w:p>
    <w:p>
      <w:r>
        <w:t>**Technical Risks**:</w:t>
      </w:r>
    </w:p>
    <w:p>
      <w:r>
        <w:t>- Video processing latency: Implement background processing and caching</w:t>
      </w:r>
    </w:p>
    <w:p>
      <w:r>
        <w:t>- Storage costs: Optimize compression and implement usage limits</w:t>
      </w:r>
    </w:p>
    <w:p>
      <w:r>
        <w:t>**Business Risks**:</w:t>
      </w:r>
    </w:p>
    <w:p>
      <w:r>
        <w:t>- Content moderation challenges: Partner with AI moderation services</w:t>
      </w:r>
    </w:p>
    <w:p>
      <w:r>
        <w:t>- Copyright concerns: Implement content ID and takedown processes</w:t>
      </w:r>
    </w:p>
    <w:p>
      <w:r>
        <w:t>**Operational Risks**:</w:t>
      </w:r>
    </w:p>
    <w:p>
      <w:r>
        <w:t>- Platform abuse: Rate limiting and user reporting systems</w:t>
      </w:r>
    </w:p>
    <w:p>
      <w:r>
        <w:t>- Performance issues: Auto-scaling infrastructure and monitoring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Success Metrics</w:t>
      </w:r>
    </w:p>
    <w:p>
      <w:r>
        <w:t>- **Engagement**: 30% increase in average watch time</w:t>
      </w:r>
    </w:p>
    <w:p>
      <w:r>
        <w:t>- **Creation**: 100K+ clips created monthly</w:t>
      </w:r>
    </w:p>
    <w:p>
      <w:r>
        <w:t>- **Sharing**: 500K+ social shares quarterly</w:t>
      </w:r>
    </w:p>
    <w:p>
      <w:r>
        <w:t>- **Retention**: 15% improvement in user retention</w:t>
      </w:r>
    </w:p>
    <w:p>
      <w:r>
        <w:t>- **Revenue**: 20% increase in ad impressions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Timeline &amp; Milestones</w:t>
      </w:r>
    </w:p>
    <w:p>
      <w:r>
        <w:t>**Month 1-2**: Core development and testing</w:t>
      </w:r>
    </w:p>
    <w:p>
      <w:r>
        <w:t>**Month 3**: Beta launch with select streamers</w:t>
      </w:r>
    </w:p>
    <w:p>
      <w:r>
        <w:t>**Month 4**: Full platform rollout</w:t>
      </w:r>
    </w:p>
    <w:p>
      <w:r>
        <w:t>**Month 5-6**: Feature expansion based on feedback</w:t>
      </w:r>
    </w:p>
    <w:p>
      <w:r>
        <w:t>**Month 7+**: Optimization and scaling</w:t>
      </w:r>
    </w:p>
    <w:p>
      <w:r>
        <w:rPr>
          <w:i/>
          <w:sz w:val="18"/>
        </w:rPr>
        <w:t>Selection Rationale: Selected based on alignment with business requirements and technical feasibility.</w:t>
      </w:r>
    </w:p>
    <w:p/>
    <w:p>
      <w:pPr>
        <w:pStyle w:val="Heading1"/>
      </w:pPr>
      <w:r>
        <w:t>FAQ &amp; Assumptions</w:t>
      </w:r>
    </w:p>
    <w:p/>
    <w:p>
      <w:pPr>
        <w:pStyle w:val="Heading1"/>
      </w:pPr>
      <w:r>
        <w:t>Additional Considerations</w:t>
      </w:r>
    </w:p>
    <w:p>
      <w:r>
        <w:t>The following critical gaps and considerations were identified during executive review:</w:t>
      </w:r>
    </w:p>
    <w:p/>
    <w:p>
      <w:r>
        <w:br/>
        <w:t xml:space="preserve">                ## Additional Executive Considerations</w:t>
        <w:br/>
        <w:br/>
        <w:t xml:space="preserve">                **Technical Scalability**: Ensure the clip processing infrastructure can handle peak loads during major streaming events.</w:t>
        <w:br/>
        <w:br/>
        <w:t xml:space="preserve">                **Content Moderation**: Implement robust systems to prevent abuse while maintaining user experience.</w:t>
        <w:br/>
        <w:br/>
        <w:t xml:space="preserve">                **Platform Integration**: Seamless integration with existing streaming tools and creator dashboards.</w:t>
        <w:br/>
        <w:br/>
        <w:t xml:space="preserve">                **Analytics &amp; Insights**: Comprehensive reporting on clip performance and user engagement metrics.</w:t>
        <w:br/>
        <w:br/>
        <w:t xml:space="preserve">                **Legal Compliance**: Address copyright, privacy, and content ownership considerations across jurisdictions.</w:t>
        <w:br/>
        <w:t xml:space="preserve">    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