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>developing a website as a marketplace for plants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2026-06-19 09:57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 PRD Engine (7-Agent System)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Iterations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