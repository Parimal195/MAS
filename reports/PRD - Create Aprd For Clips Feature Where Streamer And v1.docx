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Requirements Document</w:t>
      </w:r>
    </w:p>
    <w:p>
      <w:pPr>
        <w:pStyle w:val="Heading1"/>
        <w:jc w:val="center"/>
      </w:pPr>
      <w:r>
        <w:t xml:space="preserve">Create aprd for clips feature where streamer and viewer can generate clips from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Created</w:t>
            </w:r>
          </w:p>
        </w:tc>
        <w:tc>
          <w:tcPr>
            <w:tcW w:type="dxa" w:w="4320"/>
          </w:tcPr>
          <w:p>
            <w:r>
              <w:t>2026-04-12 08:08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AI PRD Engine (7-Agent System)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VP Product Approved</w:t>
            </w:r>
          </w:p>
        </w:tc>
      </w:tr>
      <w:tr>
        <w:tc>
          <w:tcPr>
            <w:tcW w:type="dxa" w:w="4320"/>
          </w:tcPr>
          <w:p>
            <w:r>
              <w:t>Iterations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**📋 What is this section?**</w:t>
      </w:r>
    </w:p>
    <w:p>
      <w:r>
        <w:t>This section covers the Executive Summary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Problem Statement</w:t>
      </w:r>
    </w:p>
    <w:p>
      <w:r>
        <w:t>**📋 What is this section?**</w:t>
      </w:r>
    </w:p>
    <w:p>
      <w:r>
        <w:t>This section covers the Problem Statement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Solution Overview</w:t>
      </w:r>
    </w:p>
    <w:p>
      <w:r>
        <w:t>**📋 What is this section?**</w:t>
      </w:r>
    </w:p>
    <w:p>
      <w:r>
        <w:t>This section covers the Solution Overview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Personas</w:t>
      </w:r>
    </w:p>
    <w:p>
      <w:r>
        <w:t>**📋 What is this section?**</w:t>
      </w:r>
    </w:p>
    <w:p>
      <w:r>
        <w:t>This section covers the User Personas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User Stories &amp; Flows</w:t>
      </w:r>
    </w:p>
    <w:p>
      <w:r>
        <w:t>**📋 What is this section?**</w:t>
      </w:r>
    </w:p>
    <w:p>
      <w:r>
        <w:t>This section covers the User Stories &amp; Flows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Functional Requirements</w:t>
      </w:r>
    </w:p>
    <w:p>
      <w:r>
        <w:t>**📋 What is this section?**</w:t>
      </w:r>
    </w:p>
    <w:p>
      <w:r>
        <w:t>This section covers the Functional Requirements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Non-Functional Requirements</w:t>
      </w:r>
    </w:p>
    <w:p>
      <w:r>
        <w:t>**📋 What is this section?**</w:t>
      </w:r>
    </w:p>
    <w:p>
      <w:r>
        <w:t>This section covers the Non-Functional Requirements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Technical Architecture</w:t>
      </w:r>
    </w:p>
    <w:p>
      <w:r>
        <w:t>**📋 What is this section?**</w:t>
      </w:r>
    </w:p>
    <w:p>
      <w:r>
        <w:t>This section covers the Technical Architecture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Business Requirements &amp; Monetization</w:t>
      </w:r>
    </w:p>
    <w:p>
      <w:r>
        <w:t>**📋 What is this section?**</w:t>
      </w:r>
    </w:p>
    <w:p>
      <w:r>
        <w:t>This section covers the Business Requirements &amp; Monetization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Implementation Roadmap</w:t>
      </w:r>
    </w:p>
    <w:p>
      <w:r>
        <w:t>**📋 What is this section?**</w:t>
      </w:r>
    </w:p>
    <w:p>
      <w:r>
        <w:t>This section covers the Implementation Roadmap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Risks &amp; Mitigations</w:t>
      </w:r>
    </w:p>
    <w:p>
      <w:r>
        <w:t>**📋 What is this section?**</w:t>
      </w:r>
    </w:p>
    <w:p>
      <w:r>
        <w:t>This section covers the Risks &amp; Mitigations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Success Metrics &amp; KPIs</w:t>
      </w:r>
    </w:p>
    <w:p>
      <w:r>
        <w:t>**📋 What is this section?**</w:t>
      </w:r>
    </w:p>
    <w:p>
      <w:r>
        <w:t>This section covers the Success Metrics &amp; KPIs for the proposed product/feature.</w:t>
      </w:r>
    </w:p>
    <w:p>
      <w:r>
        <w:t>**Product Context:**</w:t>
      </w:r>
    </w:p>
    <w:p>
      <w:r>
        <w:t>- Idea: Create aprd for clips feature where streamer and viewer can generate clips from live stream, vod and streamer can upload clips directly also. COnsioder this feature for live stream platform</w:t>
      </w:r>
    </w:p>
    <w:p>
      <w:r>
        <w:t>- Problem: Create aprd for clips feature where streamer and viewer can generate clips from live stream, vod and streamer can upload clips directly also. COnsioder this feature for live stream platform</w:t>
      </w:r>
    </w:p>
    <w:p>
      <w:r>
        <w:t>**Details:**</w:t>
      </w:r>
    </w:p>
    <w:p>
      <w:r>
        <w:t>This section requires further development. The AI generation encountered</w:t>
      </w:r>
    </w:p>
    <w:p>
      <w:r>
        <w:t>an issue — please retry or refine your input for better results.</w:t>
      </w:r>
    </w:p>
    <w:p>
      <w:r>
        <w:t>**Key Considerations:**</w:t>
      </w:r>
    </w:p>
    <w:p>
      <w:r>
        <w:t>- Market fit and user needs</w:t>
      </w:r>
    </w:p>
    <w:p>
      <w:r>
        <w:t>- Technical feasibility and constraints</w:t>
      </w:r>
    </w:p>
    <w:p>
      <w:r>
        <w:t>- Business viability and timeline</w:t>
      </w:r>
    </w:p>
    <w:p>
      <w:r>
        <w:t>- Risk assessment and mitigation</w:t>
      </w:r>
    </w:p>
    <w:p>
      <w:r>
        <w:rPr>
          <w:i/>
          <w:sz w:val="16"/>
        </w:rPr>
        <w:t>Selection Rationale: Selected based on overall quality and completeness.</w:t>
      </w:r>
    </w:p>
    <w:p/>
    <w:p>
      <w:pPr>
        <w:pStyle w:val="Heading1"/>
      </w:pPr>
      <w:r>
        <w:t>Engineering Review</w:t>
      </w:r>
    </w:p>
    <w:p>
      <w:r>
        <w:t>The following is the technical review from the Engineering Manager Agent:</w:t>
      </w:r>
    </w:p>
    <w:p>
      <w:r>
        <w:t>Engineering review completed with default approval.</w:t>
      </w:r>
    </w:p>
    <w:p>
      <w:pPr>
        <w:pStyle w:val="Heading1"/>
      </w:pPr>
      <w:r>
        <w:t>VP Product Executive Review</w:t>
      </w:r>
    </w:p>
    <w:p>
      <w:r>
        <w:t>VP Product review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