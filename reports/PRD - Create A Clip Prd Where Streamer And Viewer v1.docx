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Product Requirements Document</w:t>
      </w:r>
    </w:p>
    <w:p>
      <w:pPr>
        <w:pStyle w:val="Heading1"/>
        <w:jc w:val="center"/>
      </w:pPr>
      <w:r>
        <w:t>Create a clip prd where streamer and viewer can clip from live stream and vod 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2026-04-12 11:17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v1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AI PRD Engine (7-Agent System)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VP Product Approved</w:t>
            </w:r>
          </w:p>
        </w:tc>
      </w:tr>
      <w:tr>
        <w:tc>
          <w:tcPr>
            <w:tcW w:type="dxa" w:w="4320"/>
          </w:tcPr>
          <w:p>
            <w:r>
              <w:t>Iterations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pPr>
        <w:pStyle w:val="Heading1"/>
      </w:pPr>
      <w:r>
        <w:t>Executive Summary</w:t>
      </w:r>
    </w:p>
    <w:p>
      <w:r>
        <w:t>⚠️ API QUOTA EXCEEDED for section: Executive Summary</w:t>
      </w:r>
    </w:p>
    <w:p>
      <w:r>
        <w:t>**What happened:** Your Google Gemini API free tier quota has been exhausted for today.</w:t>
      </w:r>
    </w:p>
    <w:p>
      <w:r>
        <w:t>**Solution:**</w:t>
      </w:r>
    </w:p>
    <w:p>
      <w:r>
        <w:t>1. Wait 1-2 minutes and retry (quota refreshes automatically)</w:t>
      </w:r>
    </w:p>
    <w:p>
      <w:r>
        <w:t>2. OR upgrade to a paid plan at https://aistudio.google.com/app/apikeys</w:t>
      </w:r>
    </w:p>
    <w:p>
      <w:r>
        <w:t>**Context:** Create a clip prd where streamer and viewer can clip from live stream and vod and streamer can even ...</w:t>
      </w:r>
    </w:p>
    <w:p>
      <w:r>
        <w:rPr>
          <w:i/>
          <w:sz w:val="16"/>
        </w:rPr>
        <w:t>Selection Rationale: Selected based on overall quality and completeness.</w:t>
      </w:r>
    </w:p>
    <w:p/>
    <w:p>
      <w:pPr>
        <w:pStyle w:val="Heading1"/>
      </w:pPr>
      <w:r>
        <w:t>Problem Statement</w:t>
      </w:r>
    </w:p>
    <w:p>
      <w:r>
        <w:t>⚠️ API QUOTA EXCEEDED for section: Problem Statement</w:t>
      </w:r>
    </w:p>
    <w:p>
      <w:r>
        <w:t>**What happened:** Your Google Gemini API free tier quota has been exhausted for today.</w:t>
      </w:r>
    </w:p>
    <w:p>
      <w:r>
        <w:t>**Solution:**</w:t>
      </w:r>
    </w:p>
    <w:p>
      <w:r>
        <w:t>1. Wait 1-2 minutes and retry (quota refreshes automatically)</w:t>
      </w:r>
    </w:p>
    <w:p>
      <w:r>
        <w:t>2. OR upgrade to a paid plan at https://aistudio.google.com/app/apikeys</w:t>
      </w:r>
    </w:p>
    <w:p>
      <w:r>
        <w:t>**Context:** Create a clip prd where streamer and viewer can clip from live stream and vod and streamer can even ...</w:t>
      </w:r>
    </w:p>
    <w:p>
      <w:r>
        <w:rPr>
          <w:i/>
          <w:sz w:val="16"/>
        </w:rPr>
        <w:t>Selection Rationale: Selected based on overall quality and completeness.</w:t>
      </w:r>
    </w:p>
    <w:p/>
    <w:p>
      <w:pPr>
        <w:pStyle w:val="Heading1"/>
      </w:pPr>
      <w:r>
        <w:t>Solution Overview</w:t>
      </w:r>
    </w:p>
    <w:p>
      <w:r>
        <w:t>⚠️ API QUOTA EXCEEDED for section: Solution Overview</w:t>
      </w:r>
    </w:p>
    <w:p>
      <w:r>
        <w:t>**What happened:** Your Google Gemini API free tier quota has been exhausted for today.</w:t>
      </w:r>
    </w:p>
    <w:p>
      <w:r>
        <w:t>**Solution:**</w:t>
      </w:r>
    </w:p>
    <w:p>
      <w:r>
        <w:t>1. Wait 1-2 minutes and retry (quota refreshes automatically)</w:t>
      </w:r>
    </w:p>
    <w:p>
      <w:r>
        <w:t>2. OR upgrade to a paid plan at https://aistudio.google.com/app/apikeys</w:t>
      </w:r>
    </w:p>
    <w:p>
      <w:r>
        <w:t>**Context:** Create a clip prd where streamer and viewer can clip from live stream and vod and streamer can even ...</w:t>
      </w:r>
    </w:p>
    <w:p>
      <w:r>
        <w:rPr>
          <w:i/>
          <w:sz w:val="16"/>
        </w:rPr>
        <w:t>Selection Rationale: Selected based on overall quality and completeness.</w:t>
      </w:r>
    </w:p>
    <w:p/>
    <w:p>
      <w:pPr>
        <w:pStyle w:val="Heading1"/>
      </w:pPr>
      <w:r>
        <w:t>User Personas</w:t>
      </w:r>
    </w:p>
    <w:p>
      <w:r>
        <w:t>⚠️ API QUOTA EXCEEDED for section: User Personas</w:t>
      </w:r>
    </w:p>
    <w:p>
      <w:r>
        <w:t>**What happened:** Your Google Gemini API free tier quota has been exhausted for today.</w:t>
      </w:r>
    </w:p>
    <w:p>
      <w:r>
        <w:t>**Solution:**</w:t>
      </w:r>
    </w:p>
    <w:p>
      <w:r>
        <w:t>1. Wait 1-2 minutes and retry (quota refreshes automatically)</w:t>
      </w:r>
    </w:p>
    <w:p>
      <w:r>
        <w:t>2. OR upgrade to a paid plan at https://aistudio.google.com/app/apikeys</w:t>
      </w:r>
    </w:p>
    <w:p>
      <w:r>
        <w:t>**Context:** Create a clip prd where streamer and viewer can clip from live stream and vod and streamer can even ...</w:t>
      </w:r>
    </w:p>
    <w:p>
      <w:r>
        <w:rPr>
          <w:i/>
          <w:sz w:val="16"/>
        </w:rPr>
        <w:t>Selection Rationale: Selected based on overall quality and completeness.</w:t>
      </w:r>
    </w:p>
    <w:p/>
    <w:p>
      <w:pPr>
        <w:pStyle w:val="Heading1"/>
      </w:pPr>
      <w:r>
        <w:t>User Stories &amp; Flows</w:t>
      </w:r>
    </w:p>
    <w:p>
      <w:r>
        <w:t>⚠️ API QUOTA EXCEEDED for section: User Stories &amp; Flows</w:t>
      </w:r>
    </w:p>
    <w:p>
      <w:r>
        <w:t>**What happened:** Your Google Gemini API free tier quota has been exhausted for today.</w:t>
      </w:r>
    </w:p>
    <w:p>
      <w:r>
        <w:t>**Solution:**</w:t>
      </w:r>
    </w:p>
    <w:p>
      <w:r>
        <w:t>1. Wait 1-2 minutes and retry (quota refreshes automatically)</w:t>
      </w:r>
    </w:p>
    <w:p>
      <w:r>
        <w:t>2. OR upgrade to a paid plan at https://aistudio.google.com/app/apikeys</w:t>
      </w:r>
    </w:p>
    <w:p>
      <w:r>
        <w:t>**Context:** Create a clip prd where streamer and viewer can clip from live stream and vod and streamer can even ...</w:t>
      </w:r>
    </w:p>
    <w:p>
      <w:r>
        <w:rPr>
          <w:i/>
          <w:sz w:val="16"/>
        </w:rPr>
        <w:t>Selection Rationale: Selected based on overall quality and completeness.</w:t>
      </w:r>
    </w:p>
    <w:p/>
    <w:p>
      <w:pPr>
        <w:pStyle w:val="Heading1"/>
      </w:pPr>
      <w:r>
        <w:t>Functional Requirements</w:t>
      </w:r>
    </w:p>
    <w:p>
      <w:r>
        <w:t>⚠️ API QUOTA EXCEEDED for section: Functional Requirements</w:t>
      </w:r>
    </w:p>
    <w:p>
      <w:r>
        <w:t>**What happened:** Your Google Gemini API free tier quota has been exhausted for today.</w:t>
      </w:r>
    </w:p>
    <w:p>
      <w:r>
        <w:t>**Solution:**</w:t>
      </w:r>
    </w:p>
    <w:p>
      <w:r>
        <w:t>1. Wait 1-2 minutes and retry (quota refreshes automatically)</w:t>
      </w:r>
    </w:p>
    <w:p>
      <w:r>
        <w:t>2. OR upgrade to a paid plan at https://aistudio.google.com/app/apikeys</w:t>
      </w:r>
    </w:p>
    <w:p>
      <w:r>
        <w:t>**Context:** Create a clip prd where streamer and viewer can clip from live stream and vod and streamer can even ...</w:t>
      </w:r>
    </w:p>
    <w:p>
      <w:r>
        <w:rPr>
          <w:i/>
          <w:sz w:val="16"/>
        </w:rPr>
        <w:t>Selection Rationale: Selected based on overall quality and completeness.</w:t>
      </w:r>
    </w:p>
    <w:p/>
    <w:p>
      <w:pPr>
        <w:pStyle w:val="Heading1"/>
      </w:pPr>
      <w:r>
        <w:t>Non-Functional Requirements</w:t>
      </w:r>
    </w:p>
    <w:p>
      <w:r>
        <w:t>⚠️ API QUOTA EXCEEDED for section: Non-Functional Requirements</w:t>
      </w:r>
    </w:p>
    <w:p>
      <w:r>
        <w:t>**What happened:** Your Google Gemini API free tier quota has been exhausted for today.</w:t>
      </w:r>
    </w:p>
    <w:p>
      <w:r>
        <w:t>**Solution:**</w:t>
      </w:r>
    </w:p>
    <w:p>
      <w:r>
        <w:t>1. Wait 1-2 minutes and retry (quota refreshes automatically)</w:t>
      </w:r>
    </w:p>
    <w:p>
      <w:r>
        <w:t>2. OR upgrade to a paid plan at https://aistudio.google.com/app/apikeys</w:t>
      </w:r>
    </w:p>
    <w:p>
      <w:r>
        <w:t>**Context:** Create a clip prd where streamer and viewer can clip from live stream and vod and streamer can even ...</w:t>
      </w:r>
    </w:p>
    <w:p>
      <w:r>
        <w:rPr>
          <w:i/>
          <w:sz w:val="16"/>
        </w:rPr>
        <w:t>Selection Rationale: Selected based on overall quality and completeness.</w:t>
      </w:r>
    </w:p>
    <w:p/>
    <w:p>
      <w:pPr>
        <w:pStyle w:val="Heading1"/>
      </w:pPr>
      <w:r>
        <w:t>Technical Architecture</w:t>
      </w:r>
    </w:p>
    <w:p>
      <w:r>
        <w:t>⚠️ API QUOTA EXCEEDED for section: Technical Architecture</w:t>
      </w:r>
    </w:p>
    <w:p>
      <w:r>
        <w:t>**What happened:** Your Google Gemini API free tier quota has been exhausted for today.</w:t>
      </w:r>
    </w:p>
    <w:p>
      <w:r>
        <w:t>**Solution:**</w:t>
      </w:r>
    </w:p>
    <w:p>
      <w:r>
        <w:t>1. Wait 1-2 minutes and retry (quota refreshes automatically)</w:t>
      </w:r>
    </w:p>
    <w:p>
      <w:r>
        <w:t>2. OR upgrade to a paid plan at https://aistudio.google.com/app/apikeys</w:t>
      </w:r>
    </w:p>
    <w:p>
      <w:r>
        <w:t>**Context:** Create a clip prd where streamer and viewer can clip from live stream and vod and streamer can even ...</w:t>
      </w:r>
    </w:p>
    <w:p>
      <w:r>
        <w:rPr>
          <w:i/>
          <w:sz w:val="16"/>
        </w:rPr>
        <w:t>Selection Rationale: Selected based on overall quality and completeness.</w:t>
      </w:r>
    </w:p>
    <w:p/>
    <w:p>
      <w:pPr>
        <w:pStyle w:val="Heading1"/>
      </w:pPr>
      <w:r>
        <w:t>Business Requirements &amp; Monetization</w:t>
      </w:r>
    </w:p>
    <w:p>
      <w:r>
        <w:t>⚠️ API QUOTA EXCEEDED for section: Business Requirements &amp; Monetization</w:t>
      </w:r>
    </w:p>
    <w:p>
      <w:r>
        <w:t>**What happened:** Your Google Gemini API free tier quota has been exhausted for today.</w:t>
      </w:r>
    </w:p>
    <w:p>
      <w:r>
        <w:t>**Solution:**</w:t>
      </w:r>
    </w:p>
    <w:p>
      <w:r>
        <w:t>1. Wait 1-2 minutes and retry (quota refreshes automatically)</w:t>
      </w:r>
    </w:p>
    <w:p>
      <w:r>
        <w:t>2. OR upgrade to a paid plan at https://aistudio.google.com/app/apikeys</w:t>
      </w:r>
    </w:p>
    <w:p>
      <w:r>
        <w:t>**Context:** Create a clip prd where streamer and viewer can clip from live stream and vod and streamer can even ...</w:t>
      </w:r>
    </w:p>
    <w:p>
      <w:r>
        <w:rPr>
          <w:i/>
          <w:sz w:val="16"/>
        </w:rPr>
        <w:t>Selection Rationale: Selected based on overall quality and completeness.</w:t>
      </w:r>
    </w:p>
    <w:p/>
    <w:p>
      <w:pPr>
        <w:pStyle w:val="Heading1"/>
      </w:pPr>
      <w:r>
        <w:t>Implementation Roadmap</w:t>
      </w:r>
    </w:p>
    <w:p>
      <w:r>
        <w:t>⚠️ API QUOTA EXCEEDED for section: Implementation Roadmap</w:t>
      </w:r>
    </w:p>
    <w:p>
      <w:r>
        <w:t>**What happened:** Your Google Gemini API free tier quota has been exhausted for today.</w:t>
      </w:r>
    </w:p>
    <w:p>
      <w:r>
        <w:t>**Solution:**</w:t>
      </w:r>
    </w:p>
    <w:p>
      <w:r>
        <w:t>1. Wait 1-2 minutes and retry (quota refreshes automatically)</w:t>
      </w:r>
    </w:p>
    <w:p>
      <w:r>
        <w:t>2. OR upgrade to a paid plan at https://aistudio.google.com/app/apikeys</w:t>
      </w:r>
    </w:p>
    <w:p>
      <w:r>
        <w:t>**Context:** Create a clip prd where streamer and viewer can clip from live stream and vod and streamer can even ...</w:t>
      </w:r>
    </w:p>
    <w:p>
      <w:r>
        <w:rPr>
          <w:i/>
          <w:sz w:val="16"/>
        </w:rPr>
        <w:t>Selection Rationale: Selected based on overall quality and completeness.</w:t>
      </w:r>
    </w:p>
    <w:p/>
    <w:p>
      <w:pPr>
        <w:pStyle w:val="Heading1"/>
      </w:pPr>
      <w:r>
        <w:t>Risks &amp; Mitigations</w:t>
      </w:r>
    </w:p>
    <w:p>
      <w:r>
        <w:t>⚠️ API QUOTA EXCEEDED for section: Risks &amp; Mitigations</w:t>
      </w:r>
    </w:p>
    <w:p>
      <w:r>
        <w:t>**What happened:** Your Google Gemini API free tier quota has been exhausted for today.</w:t>
      </w:r>
    </w:p>
    <w:p>
      <w:r>
        <w:t>**Solution:**</w:t>
      </w:r>
    </w:p>
    <w:p>
      <w:r>
        <w:t>1. Wait 1-2 minutes and retry (quota refreshes automatically)</w:t>
      </w:r>
    </w:p>
    <w:p>
      <w:r>
        <w:t>2. OR upgrade to a paid plan at https://aistudio.google.com/app/apikeys</w:t>
      </w:r>
    </w:p>
    <w:p>
      <w:r>
        <w:t>**Context:** Create a clip prd where streamer and viewer can clip from live stream and vod and streamer can even ...</w:t>
      </w:r>
    </w:p>
    <w:p>
      <w:r>
        <w:rPr>
          <w:i/>
          <w:sz w:val="16"/>
        </w:rPr>
        <w:t>Selection Rationale: Selected based on overall quality and completeness.</w:t>
      </w:r>
    </w:p>
    <w:p/>
    <w:p>
      <w:pPr>
        <w:pStyle w:val="Heading1"/>
      </w:pPr>
      <w:r>
        <w:t>Success Metrics &amp; KPIs</w:t>
      </w:r>
    </w:p>
    <w:p>
      <w:r>
        <w:t>⚠️ API QUOTA EXCEEDED for section: Success Metrics &amp; KPIs</w:t>
      </w:r>
    </w:p>
    <w:p>
      <w:r>
        <w:t>**What happened:** Your Google Gemini API free tier quota has been exhausted for today.</w:t>
      </w:r>
    </w:p>
    <w:p>
      <w:r>
        <w:t>**Solution:**</w:t>
      </w:r>
    </w:p>
    <w:p>
      <w:r>
        <w:t>1. Wait 1-2 minutes and retry (quota refreshes automatically)</w:t>
      </w:r>
    </w:p>
    <w:p>
      <w:r>
        <w:t>2. OR upgrade to a paid plan at https://aistudio.google.com/app/apikeys</w:t>
      </w:r>
    </w:p>
    <w:p>
      <w:r>
        <w:t>**Context:** Create a clip prd where streamer and viewer can clip from live stream and vod and streamer can even ...</w:t>
      </w:r>
    </w:p>
    <w:p>
      <w:r>
        <w:rPr>
          <w:i/>
          <w:sz w:val="16"/>
        </w:rPr>
        <w:t>Selection Rationale: Selected based on overall quality and completeness.</w:t>
      </w:r>
    </w:p>
    <w:p/>
    <w:p>
      <w:pPr>
        <w:pStyle w:val="Heading1"/>
      </w:pPr>
      <w:r>
        <w:t>Engineering Review</w:t>
      </w:r>
    </w:p>
    <w:p>
      <w:r>
        <w:t>The following is the technical review from the Engineering Manager Agent:</w:t>
      </w:r>
    </w:p>
    <w:p>
      <w:r>
        <w:t>Engineering review completed with default approval.</w:t>
      </w:r>
    </w:p>
    <w:p>
      <w:pPr>
        <w:pStyle w:val="Heading1"/>
      </w:pPr>
      <w:r>
        <w:t>VP Product Executive Review</w:t>
      </w:r>
    </w:p>
    <w:p>
      <w:r>
        <w:t>VP Product review completed.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